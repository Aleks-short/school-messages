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Важни учебни ресурси</w:t>
      </w:r>
    </w:p>
    <w:p>
      <w:r>
        <w:t>Скъпи ученици,</w:t>
      </w:r>
    </w:p>
    <w:p>
      <w:r>
        <w:t>За да се подготвите максимално добре за предстоящите матури и изпити, е изключително важно да използвате правилните образователни ресурси. По-долу сме събрали списък с най-полезните платформи, които ще ви помогнат в процеса на учене:</w:t>
      </w:r>
    </w:p>
    <w:p>
      <w:r>
        <w:t>1. Професионална подготовка и училищна информация:  Посетете сайта на нашата гимназия: https://pgknma.com/ Там ще намерите актуалния график за изпитите, конспектите по специалните предмети и всички важни съобщения от ръководството.</w:t>
      </w:r>
    </w:p>
    <w:p>
      <w:r>
        <w:t>2. Видео уроци за бързо преговаряне: Използвайте https://ucha.se/ Тази платформа предлага видео уроци по всички предмети, които следват стриктно учебния план. Това е най-лесният начин да наваксате пропуснат материал.</w:t>
      </w:r>
    </w:p>
    <w:p>
      <w:r>
        <w:t>3. Онлайн тестове и проверка на знанията: Решавайте задачи в https://www.bgtest.eu/ Сайтът е подходящ за проверка на знанията ви по български език, математика и други основни предмети. Решаването на пробни тестове е ключово за успеха ви.</w:t>
      </w:r>
    </w:p>
    <w:p>
      <w:r>
        <w:t>4. Теми, анализи и есета (специално за БЕЛ): Четете материали от https://bgmateriali.com/ Тук ще откриете допълнителни лекции, развити теми и анализи на литературни произведения, които са задължителни за държавните зрелостни изпити.</w:t>
      </w:r>
    </w:p>
    <w:p>
      <w:r>
        <w:t>Пожелаваме ви успешна и ползотворна работа!</w:t>
      </w:r>
    </w:p>
    <w:p>
      <w:r>
        <w:t>С уважение, Ръководството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